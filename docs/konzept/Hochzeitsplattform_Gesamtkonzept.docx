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Wedora – Gesamtkonzept</w:t>
      </w:r>
    </w:p>
    <w:p>
      <w:r>
        <w:t>Produktkonzept, Anforderungen, technische Architektur und Umsetzungsplan</w:t>
      </w:r>
    </w:p>
    <w:p>
      <w:r>
        <w:t>Arbeitsname: Wedora | Stand: 19. Oktober 2026</w:t>
      </w:r>
    </w:p>
    <w:p>
      <w:r>
        <w:br w:type="page"/>
      </w:r>
    </w:p>
    <w:p>
      <w:pPr>
        <w:pStyle w:val="Heading1"/>
      </w:pPr>
      <w:r>
        <w:t>Produktkonzept – Wedora</w:t>
      </w:r>
    </w:p>
    <w:p>
      <w:r>
        <w:t>Arbeitsname: Wedora</w:t>
      </w:r>
    </w:p>
    <w:p>
      <w:r>
        <w:t>Claim-Vorschlag: *Your wedding. Your people. Your memories.*</w:t>
      </w:r>
    </w:p>
    <w:p>
      <w:pPr>
        <w:pStyle w:val="Heading2"/>
      </w:pPr>
      <w:r>
        <w:t>Vision</w:t>
      </w:r>
    </w:p>
    <w:p>
      <w:r>
        <w:t>Wedora ist eine mobile-first Webplattform, mit der Hochzeitsgäste gemeinsame Erinnerungen durch Fotos, Videos, Challenges, Nachrichten und ein digitales Gästebuch schaffen. Die Anwendung soll Begegnungen unterstützen, nicht Gäste dauerhaft an Bildschirme binden. Sie ist für viele Hochzeiten wiederverwendbar; jede Hochzeit besitzt eigene Konfigurationen, Inhalte, Zugangsregeln und Module.</w:t>
      </w:r>
    </w:p>
    <w:p>
      <w:pPr>
        <w:pStyle w:val="Heading2"/>
      </w:pPr>
      <w:r>
        <w:t>Produktprinzipien</w:t>
      </w:r>
    </w:p>
    <w:p>
      <w:pPr>
        <w:pStyle w:val="ListBullet"/>
      </w:pPr>
      <w:r>
        <w:t>Browserzugriff per QR-Code/Link, keine native App nötig.</w:t>
      </w:r>
    </w:p>
    <w:p>
      <w:pPr>
        <w:pStyle w:val="ListBullet"/>
      </w:pPr>
      <w:r>
        <w:t>Kurze, bewusste Interaktionen statt algorithmischem Endlos-Feed.</w:t>
      </w:r>
    </w:p>
    <w:p>
      <w:pPr>
        <w:pStyle w:val="ListBullet"/>
      </w:pPr>
      <w:r>
        <w:t>Module, Sichtbarkeit, Freigabe und Lebenszyklus pro Hochzeit konfigurierbar.</w:t>
      </w:r>
    </w:p>
    <w:p>
      <w:pPr>
        <w:pStyle w:val="ListBullet"/>
      </w:pPr>
      <w:r>
        <w:t>Zentrale serverseitige Rechteprüfung.</w:t>
      </w:r>
    </w:p>
    <w:p>
      <w:pPr>
        <w:pStyle w:val="ListBullet"/>
      </w:pPr>
      <w:r>
        <w:t>Mobile-first und gestalterisch elegant, warm und zurückhaltend.</w:t>
      </w:r>
    </w:p>
    <w:p>
      <w:pPr>
        <w:pStyle w:val="Heading2"/>
      </w:pPr>
      <w:r>
        <w:t>Rollen</w:t>
      </w:r>
    </w:p>
    <w:p>
      <w:pPr>
        <w:pStyle w:val="ListBullet"/>
      </w:pPr>
      <w:r>
        <w:t>**Plattformadministration:** verwaltet Hochzeiten, globale Grenzen, Speicher, Rollen und Löschung.</w:t>
      </w:r>
    </w:p>
    <w:p>
      <w:pPr>
        <w:pStyle w:val="ListBullet"/>
      </w:pPr>
      <w:r>
        <w:t>**Hochzeitsadministration:** erhält nur explizit erlaubte Rechte für Konfiguration, Moderation, Export und Lebenszyklus.</w:t>
      </w:r>
    </w:p>
    <w:p>
      <w:pPr>
        <w:pStyle w:val="ListBullet"/>
      </w:pPr>
      <w:r>
        <w:t>**Gast:** tritt per konfiguriertem Zugangsweg bei, legt einen Anzeigenamen fest und sieht/beiträgt Inhalte gemäß Berechtigungen.</w:t>
      </w:r>
    </w:p>
    <w:p>
      <w:pPr>
        <w:pStyle w:val="Heading2"/>
      </w:pPr>
      <w:r>
        <w:t>Zugang und Gastidentität</w:t>
      </w:r>
    </w:p>
    <w:p>
      <w:r>
        <w:t>Zugangsmethoden können kombiniert werden: offener Link/QR, gemeinsames Hochzeitspasswort und persönliche widerrufbare Einladungslinks. Für den MVP ist kein klassisches Konto mit E-Mail und Passwort erforderlich. Eine zufällige Gastidentität wird lokal im Browser gespeichert; Browserdatenverlust oder Gerätewechsel können sie verlieren lassen.</w:t>
      </w:r>
    </w:p>
    <w:p>
      <w:pPr>
        <w:pStyle w:val="Heading2"/>
      </w:pPr>
      <w:r>
        <w:t>Module</w:t>
      </w:r>
    </w:p>
    <w:p>
      <w:pPr>
        <w:pStyle w:val="ListBullet"/>
      </w:pPr>
      <w:r>
        <w:t>**Foto- und Videogalerie:** Smartphone-Upload, Mehrfachauswahl, Fortschritt, Fehlerbehandlung, Wiederholung, Likes, Moderation und Export.</w:t>
      </w:r>
    </w:p>
    <w:p>
      <w:pPr>
        <w:pStyle w:val="ListBullet"/>
      </w:pPr>
      <w:r>
        <w:t>**Challenges:** z. B. First Drink, First Dance, New Friends, Dancefloor Madness, Nachricht an das Brautpaar und benutzerdefinierte Aufgaben. Punkte und Ranglisten optional.</w:t>
      </w:r>
    </w:p>
    <w:p>
      <w:pPr>
        <w:pStyle w:val="ListBullet"/>
      </w:pPr>
      <w:r>
        <w:t>**Digitales Gästebuch:** Text-, Foto- und Videobeiträge sowie private Videonachrichten.</w:t>
      </w:r>
    </w:p>
    <w:p>
      <w:pPr>
        <w:pStyle w:val="ListBullet"/>
      </w:pPr>
      <w:r>
        <w:t>**Spätere Erweiterungen:** Umfragen, gemeinsame Ziele, Hochzeits-Bingo und persönliche Erinnerungsübersicht.</w:t>
      </w:r>
    </w:p>
    <w:p>
      <w:pPr>
        <w:pStyle w:val="Heading2"/>
      </w:pPr>
      <w:r>
        <w:t>Sichtbarkeit und Veröffentlichung</w:t>
      </w:r>
    </w:p>
    <w:p>
      <w:r>
        <w:t>Sichtbarkeit ist unabhängig vom Veröffentlichungsstatus:</w:t>
      </w:r>
    </w:p>
    <w:p>
      <w:pPr>
        <w:pStyle w:val="ListBullet"/>
      </w:pPr>
      <w:r>
        <w:t>alle Gäste;</w:t>
      </w:r>
    </w:p>
    <w:p>
      <w:pPr>
        <w:pStyle w:val="ListBullet"/>
      </w:pPr>
      <w:r>
        <w:t>Brautpaar/Administratoren;</w:t>
      </w:r>
    </w:p>
    <w:p>
      <w:pPr>
        <w:pStyle w:val="ListBullet"/>
      </w:pPr>
      <w:r>
        <w:t>eigener Gast;</w:t>
      </w:r>
    </w:p>
    <w:p>
      <w:pPr>
        <w:pStyle w:val="ListBullet"/>
      </w:pPr>
      <w:r>
        <w:t>später optional benutzerdefinierte Empfängergruppen.</w:t>
      </w:r>
    </w:p>
    <w:p>
      <w:r>
        <w:t>Veröffentlichung: sofort, erst nach Freigabe oder sofort mit nachträglicher Moderation. Meldefunktion für Gäste vorsehen.</w:t>
      </w:r>
    </w:p>
    <w:p>
      <w:pPr>
        <w:pStyle w:val="Heading2"/>
      </w:pPr>
      <w:r>
        <w:t>Verbindliche Designreferenz: Google Stitch</w:t>
      </w:r>
    </w:p>
    <w:p>
      <w:r>
        <w:t>Die bereits in Google Stitch erstellten und vom Auftraggeber bestätigten Designvorlagen sind die maßgebliche visuelle Referenz. Die aktuelle Richtung ist warm, elegant und zurückhaltend (u. a. Elfenbein, Salbei/Oliv, Anthrazit und Serifenschriften für Überschriften). Vor der Implementierung sind die tatsächlich bereitgestellten Stitch-Screens, Links und Assets zu sichten. Layouts, Typografie, Farben, Abstände, Komponenten und responsive Verhaltensweisen werden daraus abgeleitet. Das Design darf nicht ohne Rücksprache durch ein generisches Admin-Theme ersetzt werden. Wenn die Vorlagen nicht zugänglich sind, muss Claude Code nach den Links/Exporten fragen, statt so zu tun, als hätte es sie gesehen. Stitch ist eine Designreferenz, keine fertige Anwendung; Logik, Berechtigungen, Barrierefreiheit, Zustände und Tests sind separat umzusetzen.</w:t>
      </w:r>
    </w:p>
    <w:p>
      <w:pPr>
        <w:pStyle w:val="Heading2"/>
      </w:pPr>
      <w:r>
        <w:t>Lebenszyklus</w:t>
      </w:r>
    </w:p>
    <w:p>
      <w:r>
        <w:t>Pro Modul konfigurierbar: Ende von Challenges/Umfragen, Uploadschluss, Archivmodus, Export, Aufbewahrungsfrist und endgültige Löschung. Archivieren und Löschen sind getrennt; Archivierung löscht keine Medien automatisch.</w:t>
      </w:r>
    </w:p>
    <w:p>
      <w:pPr>
        <w:pStyle w:val="Heading2"/>
      </w:pPr>
      <w:r>
        <w:t>Medien und Kostenkontrolle</w:t>
      </w:r>
    </w:p>
    <w:p>
      <w:r>
        <w:t>Originale und optimierte Varianten werden getrennt behandelt. Pro Hochzeit gibt es konfigurierbare Speicher- und Uploadlimits. Formate, Dateigröße und Videolänge sind zu begrenzen. Export, Speicherübersicht und vollständige Löschung sind erforderlich. Selbst gehostete Dienste vermeiden bestimmte Anbietergebühren, verursachen aber Kosten für Server, Speicher, Bandbreite, Backups, Monitoring und Wartung.</w:t>
      </w:r>
    </w:p>
    <w:p>
      <w:pPr>
        <w:pStyle w:val="Heading2"/>
      </w:pPr>
      <w:r>
        <w:t>Administration</w:t>
      </w:r>
    </w:p>
    <w:p>
      <w:r>
        <w:t>Dashboard, Hochzeiten, Module, Design, Challenges, Zugangsregeln, Rollen, Moderation, Speicherübersicht, Export, Archivierung und Löschung.</w:t>
      </w:r>
    </w:p>
    <w:p>
      <w:pPr>
        <w:pStyle w:val="Heading2"/>
      </w:pPr>
      <w:r>
        <w:t>MVP</w:t>
      </w:r>
    </w:p>
    <w:p>
      <w:r>
        <w:t>1. Hochzeiten und Konfiguration</w:t>
      </w:r>
    </w:p>
    <w:p>
      <w:r>
        <w:t>2. Zugang per Link/QR und optional Passwort</w:t>
      </w:r>
    </w:p>
    <w:p>
      <w:r>
        <w:t>3. Gastidentität und Anzeigename</w:t>
      </w:r>
    </w:p>
    <w:p>
      <w:r>
        <w:t>4. Foto-Upload, Galerie und Moderation</w:t>
      </w:r>
    </w:p>
    <w:p>
      <w:r>
        <w:t>5. Video-Upload/Wiedergabe nach erfolgreichem Sicherheitstest</w:t>
      </w:r>
    </w:p>
    <w:p>
      <w:r>
        <w:t>6. Gästebuch und grundlegende Challenges</w:t>
      </w:r>
    </w:p>
    <w:p>
      <w:r>
        <w:t>7. Speicherübersicht, Export und Lebenszyklus-Basics</w:t>
      </w:r>
    </w:p>
    <w:p>
      <w:r>
        <w:t>8. responsive Umsetzung anhand der Stitch-Designs</w:t>
      </w:r>
    </w:p>
    <w:p>
      <w:r>
        <w:t>9. Tests, Logs, Fehlerbehandlung und Sicherheitsgrundlagen</w:t>
      </w:r>
    </w:p>
    <w:p>
      <w:r>
        <w:br w:type="page"/>
      </w:r>
    </w:p>
    <w:p>
      <w:pPr>
        <w:pStyle w:val="Heading1"/>
      </w:pPr>
      <w:r>
        <w:t>Anforderungsspezifikation – Wedora</w:t>
      </w:r>
    </w:p>
    <w:p>
      <w:pPr>
        <w:pStyle w:val="Heading2"/>
      </w:pPr>
      <w:r>
        <w:t>Funktionale Anforderungen</w:t>
      </w:r>
    </w:p>
    <w:p>
      <w:pPr>
        <w:pStyle w:val="ListBullet"/>
      </w:pPr>
      <w:r>
        <w:t>**FR-01 Mehrere Hochzeiten:** Daten, Module, Zugänge und Inhalte sind logisch getrennt.</w:t>
      </w:r>
    </w:p>
    <w:p>
      <w:pPr>
        <w:pStyle w:val="ListBullet"/>
      </w:pPr>
      <w:r>
        <w:t>**FR-02 Module:** Module pro Hochzeit aktivieren/deaktivieren.</w:t>
      </w:r>
    </w:p>
    <w:p>
      <w:pPr>
        <w:pStyle w:val="ListBullet"/>
      </w:pPr>
      <w:r>
        <w:t>**FR-03 Rollen:** Rechte für Hochzeitsadministratoren werden durch die Plattformadministration begrenzt; Prüfung serverseitig.</w:t>
      </w:r>
    </w:p>
    <w:p>
      <w:pPr>
        <w:pStyle w:val="ListBullet"/>
      </w:pPr>
      <w:r>
        <w:t>**FR-04 Zugang:** Link/QR, optional gemeinsames Passwort und widerrufbare persönliche Einladungslinks, kombinierbar.</w:t>
      </w:r>
    </w:p>
    <w:p>
      <w:pPr>
        <w:pStyle w:val="ListBullet"/>
      </w:pPr>
      <w:r>
        <w:t>**FR-05 Gastidentität:** Anzeigename ohne verpflichtendes E-Mail-/Passwortkonto.</w:t>
      </w:r>
    </w:p>
    <w:p>
      <w:pPr>
        <w:pStyle w:val="ListBullet"/>
      </w:pPr>
      <w:r>
        <w:t>**FR-06 Upload:** Foto/Video, Mehrfachauswahl, Fortschritt, Limits, Fehler und Wiederholungsversuche.</w:t>
      </w:r>
    </w:p>
    <w:p>
      <w:pPr>
        <w:pStyle w:val="ListBullet"/>
      </w:pPr>
      <w:r>
        <w:t>**FR-07 Moderation:** nachvollziehbare Upload-, Verarbeitungs-, Freigabe-, Veröffentlichungs- und Fehlerzustände.</w:t>
      </w:r>
    </w:p>
    <w:p>
      <w:pPr>
        <w:pStyle w:val="ListBullet"/>
      </w:pPr>
      <w:r>
        <w:t>**FR-08 Sichtbarkeit:** unabhängig vom Veröffentlichungsstatus; direkte URL darf keine Berechtigung verleihen.</w:t>
      </w:r>
    </w:p>
    <w:p>
      <w:pPr>
        <w:pStyle w:val="ListBullet"/>
      </w:pPr>
      <w:r>
        <w:t>**FR-09 Galerie:** responsive Anzeige, optional Likes.</w:t>
      </w:r>
    </w:p>
    <w:p>
      <w:pPr>
        <w:pStyle w:val="ListBullet"/>
      </w:pPr>
      <w:r>
        <w:t>**FR-10 Gästebuch:** Text, Foto, Video und private Videonachrichten.</w:t>
      </w:r>
    </w:p>
    <w:p>
      <w:pPr>
        <w:pStyle w:val="ListBullet"/>
      </w:pPr>
      <w:r>
        <w:t>**FR-11 Challenges:** konfigurierbare Aufgaben, Zeitfenster, Beitragstyp und optionale Punkte.</w:t>
      </w:r>
    </w:p>
    <w:p>
      <w:pPr>
        <w:pStyle w:val="ListBullet"/>
      </w:pPr>
      <w:r>
        <w:t>**FR-12 Lebenszyklus:** Funktionsende, Archivierung, Export und Löschung getrennt.</w:t>
      </w:r>
    </w:p>
    <w:p>
      <w:pPr>
        <w:pStyle w:val="ListBullet"/>
      </w:pPr>
      <w:r>
        <w:t>**FR-13 Speicherlimits:** Verbrauch und Limits je Hochzeit sichtbar.</w:t>
      </w:r>
    </w:p>
    <w:p>
      <w:pPr>
        <w:pStyle w:val="ListBullet"/>
      </w:pPr>
      <w:r>
        <w:t>**FR-14 Export/Löschung:** Datenbank, Originale, Derivate, Caches und Providerdaten berücksichtigen.</w:t>
      </w:r>
    </w:p>
    <w:p>
      <w:pPr>
        <w:pStyle w:val="ListBullet"/>
      </w:pPr>
      <w:r>
        <w:t>**FR-15 Stitch-Design:** bereitgestellte Google-Stitch-Entwürfe sind verbindliche visuelle Referenz.</w:t>
      </w:r>
    </w:p>
    <w:p>
      <w:pPr>
        <w:pStyle w:val="Heading2"/>
      </w:pPr>
      <w:r>
        <w:t>Nichtfunktionale Anforderungen</w:t>
      </w:r>
    </w:p>
    <w:p>
      <w:pPr>
        <w:pStyle w:val="ListBullet"/>
      </w:pPr>
      <w:r>
        <w:t>Mobile-first und browserbasiert.</w:t>
      </w:r>
    </w:p>
    <w:p>
      <w:pPr>
        <w:pStyle w:val="ListBullet"/>
      </w:pPr>
      <w:r>
        <w:t>Serverseitige Autorisierung für private und unveröffentlichte Inhalte.</w:t>
      </w:r>
    </w:p>
    <w:p>
      <w:pPr>
        <w:pStyle w:val="ListBullet"/>
      </w:pPr>
      <w:r>
        <w:t>Sichere Medienverarbeitung, Dateityp- und Größenlimits sowie Ressourcenlimits.</w:t>
      </w:r>
    </w:p>
    <w:p>
      <w:pPr>
        <w:pStyle w:val="ListBullet"/>
      </w:pPr>
      <w:r>
        <w:t>Medienprovider hinter eigenen Interfaces/Adaptern kapseln.</w:t>
      </w:r>
    </w:p>
    <w:p>
      <w:pPr>
        <w:pStyle w:val="ListBullet"/>
      </w:pPr>
      <w:r>
        <w:t>Diagnostizierbare Logs ohne unnötige personenbezogene Daten.</w:t>
      </w:r>
    </w:p>
    <w:p>
      <w:pPr>
        <w:pStyle w:val="ListBullet"/>
      </w:pPr>
      <w:r>
        <w:t>Automatisierte Tests, statische Analyse und CI.</w:t>
      </w:r>
    </w:p>
    <w:p>
      <w:pPr>
        <w:pStyle w:val="ListBullet"/>
      </w:pPr>
      <w:r>
        <w:t>Docker Compose für lokale Entwicklung; containerisierter Produktionsbetrieb.</w:t>
      </w:r>
    </w:p>
    <w:p>
      <w:pPr>
        <w:pStyle w:val="Heading2"/>
      </w:pPr>
      <w:r>
        <w:t>Beschlossener Tech-Stack</w:t>
      </w:r>
    </w:p>
    <w:p>
      <w:pPr>
        <w:pStyle w:val="ListBullet"/>
      </w:pPr>
      <w:r>
        <w:t>Symfony 8.1 als Ausgangsbasis; Version/Supportstatus vor Projektstart erneut prüfen.</w:t>
      </w:r>
    </w:p>
    <w:p>
      <w:pPr>
        <w:pStyle w:val="ListBullet"/>
      </w:pPr>
      <w:r>
        <w:t>PHP-Version passend zu Symfony und allen Abhängigkeiten.</w:t>
      </w:r>
    </w:p>
    <w:p>
      <w:pPr>
        <w:pStyle w:val="ListBullet"/>
      </w:pPr>
      <w:r>
        <w:t>Twig + Symfony UX/Stimulus.</w:t>
      </w:r>
    </w:p>
    <w:p>
      <w:pPr>
        <w:pStyle w:val="ListBullet"/>
      </w:pPr>
      <w:r>
        <w:t>PostgreSQL, Doctrine ORM und Doctrine Migrations.</w:t>
      </w:r>
    </w:p>
    <w:p>
      <w:pPr>
        <w:pStyle w:val="ListBullet"/>
      </w:pPr>
      <w:r>
        <w:t>Docker und Docker Compose.</w:t>
      </w:r>
    </w:p>
    <w:p>
      <w:pPr>
        <w:pStyle w:val="ListBullet"/>
      </w:pPr>
      <w:r>
        <w:t>imgproxy OSS für Bilder.</w:t>
      </w:r>
    </w:p>
    <w:p>
      <w:pPr>
        <w:pStyle w:val="ListBullet"/>
      </w:pPr>
      <w:r>
        <w:t>Hovod als vorgesehener Dienst für Videotranskodierung und HLS.</w:t>
      </w:r>
    </w:p>
    <w:p>
      <w:pPr>
        <w:pStyle w:val="ListBullet"/>
      </w:pPr>
      <w:r>
        <w:t>PHPStan, Mago und PHPUnit.</w:t>
      </w:r>
    </w:p>
    <w:p>
      <w:pPr>
        <w:pStyle w:val="ListBullet"/>
      </w:pPr>
      <w:r>
        <w:t>Symfony Messenger/Worker und Redis bei Bedarf.</w:t>
      </w:r>
    </w:p>
    <w:p>
      <w:pPr>
        <w:pStyle w:val="ListBullet"/>
      </w:pPr>
      <w:r>
        <w:t>S3-kompatibler Objektspeicher; MinIO optional für lokale Entwicklung.</w:t>
      </w:r>
    </w:p>
    <w:p>
      <w:pPr>
        <w:pStyle w:val="Heading2"/>
      </w:pPr>
      <w:r>
        <w:t>Medien-Sicherheits-Gate</w:t>
      </w:r>
    </w:p>
    <w:p>
      <w:r>
        <w:t>Symfony bleibt die maßgebliche Quelle für Hochzeit, Beitrag, Uploader, Sichtbarkeit, Moderation, Aufbewahrung, Export und Löschung. Vor Produktivbetrieb muss mit der konkreten Hovod-Version nachgewiesen werden, dass private HLS-Manifeste und alle Segmente geschützt sind und URLs/Tokens nicht unbegrenzt Zugriff ermöglichen. Falls Hovod das nicht ausreichend unterstützt, ist eine Schutzschicht oder Alternative erforderlich. Ebenso sind imgproxy-Signierung, erlaubte Quellen und Ressourcenlimits zu prüfen.</w:t>
      </w:r>
    </w:p>
    <w:p>
      <w:pPr>
        <w:pStyle w:val="Heading2"/>
      </w:pPr>
      <w:r>
        <w:t>Google Stitch</w:t>
      </w:r>
    </w:p>
    <w:p>
      <w:r>
        <w:t>Stitch-Links, Screenshots und Assets müssen der Entwicklungsumgebung tatsächlich bereitgestellt werden. Claude Code sichtet die Vorlagen, leitet Design-Tokens und Komponenten ab und setzt responsive Zustände um. Keine eigenmächtige Neugestaltung. Wenn die Vorlagen nicht zugänglich sind, muss Claude Code nachfragen statt sie zu erfinden.</w:t>
      </w:r>
    </w:p>
    <w:p>
      <w:pPr>
        <w:pStyle w:val="Heading2"/>
      </w:pPr>
      <w:r>
        <w:t>Mindesttests</w:t>
      </w:r>
    </w:p>
    <w:p>
      <w:r>
        <w:t>1. Unberechtigte Gäste können private/unveröffentlichte Medien nicht abrufen.</w:t>
      </w:r>
    </w:p>
    <w:p>
      <w:r>
        <w:t>2. HLS-Manifeste und Segmente sind gleichermaßen geschützt.</w:t>
      </w:r>
    </w:p>
    <w:p>
      <w:r>
        <w:t>3. Widerrufene Einladungen und abgelaufene Zugriffsmittel funktionieren.</w:t>
      </w:r>
    </w:p>
    <w:p>
      <w:r>
        <w:t>4. Uploadabbrüche und Transkodierungsfehler sind nachvollziehbar.</w:t>
      </w:r>
    </w:p>
    <w:p>
      <w:r>
        <w:t>5. Limits werden serverseitig erzwungen.</w:t>
      </w:r>
    </w:p>
    <w:p>
      <w:r>
        <w:t>6. Export und Löschung umfassen Datenbank, Dateien, Derivate, Cache und Provider.</w:t>
      </w:r>
    </w:p>
    <w:p>
      <w:r>
        <w:t>7. Parallele Uploads/Transkodierungen bleiben innerhalb definierter Ressourcenlimits.</w:t>
      </w:r>
    </w:p>
    <w:p>
      <w:r>
        <w:t>8. Kernseiten entsprechen den Stitch-Referenzen und funktionieren mobil.</w:t>
      </w:r>
    </w:p>
    <w:p>
      <w:pPr>
        <w:pStyle w:val="Heading2"/>
      </w:pPr>
      <w:r>
        <w:t>Offene Punkte</w:t>
      </w:r>
    </w:p>
    <w:p>
      <w:r>
        <w:t>Produktionsspeicher/Hosting, Upload- und Videolimits, private HLS-Strategie, Backups/Restore, CI/Deployment sowie finale Lizenz- und Reifegradprüfung von imgproxy OSS und Hovod.</w:t>
      </w:r>
    </w:p>
    <w:p>
      <w:r>
        <w:br w:type="page"/>
      </w:r>
    </w:p>
    <w:p>
      <w:pPr>
        <w:pStyle w:val="Heading1"/>
      </w:pPr>
      <w:r>
        <w:t>Technische Architekturentscheidung – Wedora</w:t>
      </w:r>
    </w:p>
    <w:p>
      <w:r>
        <w:t>Status: Zielarchitektur für den Prototyp; Produktionsfreigabe hängt von den unten genannten Prüfungen ab.</w:t>
      </w:r>
    </w:p>
    <w:p>
      <w:pPr>
        <w:pStyle w:val="Heading2"/>
      </w:pPr>
      <w:r>
        <w:t>Entscheidungen</w:t>
      </w:r>
    </w:p>
    <w:p>
      <w:pPr>
        <w:pStyle w:val="ListBullet"/>
      </w:pPr>
      <w:r>
        <w:t>Produktname: Wedora (Arbeitsname; Marke/Domain nicht geprüft).</w:t>
      </w:r>
    </w:p>
    <w:p>
      <w:pPr>
        <w:pStyle w:val="ListBullet"/>
      </w:pPr>
      <w:r>
        <w:t>Backend: Symfony 8.1 als Ausgangsbasis.</w:t>
      </w:r>
    </w:p>
    <w:p>
      <w:pPr>
        <w:pStyle w:val="ListBullet"/>
      </w:pPr>
      <w:r>
        <w:t>Frontend: Twig + Symfony UX/Stimulus.</w:t>
      </w:r>
    </w:p>
    <w:p>
      <w:pPr>
        <w:pStyle w:val="ListBullet"/>
      </w:pPr>
      <w:r>
        <w:t>Datenbank: PostgreSQL; Persistenz mit Doctrine ORM/Migrations.</w:t>
      </w:r>
    </w:p>
    <w:p>
      <w:pPr>
        <w:pStyle w:val="ListBullet"/>
      </w:pPr>
      <w:r>
        <w:t>Laufzeit: Docker und Docker Compose.</w:t>
      </w:r>
    </w:p>
    <w:p>
      <w:pPr>
        <w:pStyle w:val="ListBullet"/>
      </w:pPr>
      <w:r>
        <w:t>Bilder: imgproxy OSS.</w:t>
      </w:r>
    </w:p>
    <w:p>
      <w:pPr>
        <w:pStyle w:val="ListBullet"/>
      </w:pPr>
      <w:r>
        <w:t>Videos: Hovod für Transkodierung und HLS, vorbehaltlich Sicherheitsprüfung.</w:t>
      </w:r>
    </w:p>
    <w:p>
      <w:pPr>
        <w:pStyle w:val="ListBullet"/>
      </w:pPr>
      <w:r>
        <w:t>Qualität: PHPStan, Mago, PHPUnit.</w:t>
      </w:r>
    </w:p>
    <w:p>
      <w:pPr>
        <w:pStyle w:val="ListBullet"/>
      </w:pPr>
      <w:r>
        <w:t>Asynchrones: Symfony Messenger/Worker bei Bedarf.</w:t>
      </w:r>
    </w:p>
    <w:p>
      <w:pPr>
        <w:pStyle w:val="ListBullet"/>
      </w:pPr>
      <w:r>
        <w:t>Speicher: S3-kompatibler Objektspeicher noch auszuwählen; MinIO optional lokal.</w:t>
      </w:r>
    </w:p>
    <w:p>
      <w:r>
        <w:t>Version, Supportstatus und Kompatibilität aller Abhängigkeiten vor Projektstart erneut prüfen und Versionen/Images pinnen.</w:t>
      </w:r>
    </w:p>
    <w:p>
      <w:pPr>
        <w:pStyle w:val="Heading2"/>
      </w:pPr>
      <w:r>
        <w:t>Logische Dienste</w:t>
      </w:r>
    </w:p>
    <w:p>
      <w:pPr>
        <w:pStyle w:val="ListBullet"/>
      </w:pPr>
      <w:r>
        <w:t>`app`: Symfony/PHP.</w:t>
      </w:r>
    </w:p>
    <w:p>
      <w:pPr>
        <w:pStyle w:val="ListBullet"/>
      </w:pPr>
      <w:r>
        <w:t>`web`: Nginx oder Caddy.</w:t>
      </w:r>
    </w:p>
    <w:p>
      <w:pPr>
        <w:pStyle w:val="ListBullet"/>
      </w:pPr>
      <w:r>
        <w:t>`database`: PostgreSQL.</w:t>
      </w:r>
    </w:p>
    <w:p>
      <w:pPr>
        <w:pStyle w:val="ListBullet"/>
      </w:pPr>
      <w:r>
        <w:t>`worker`: Messenger Worker.</w:t>
      </w:r>
    </w:p>
    <w:p>
      <w:pPr>
        <w:pStyle w:val="ListBullet"/>
      </w:pPr>
      <w:r>
        <w:t>`imgproxy`: Bildtransformation.</w:t>
      </w:r>
    </w:p>
    <w:p>
      <w:pPr>
        <w:pStyle w:val="ListBullet"/>
      </w:pPr>
      <w:r>
        <w:t>`hovod`: Videodienst gemäß dessen unterstützter Deployment-Architektur.</w:t>
      </w:r>
    </w:p>
    <w:p>
      <w:pPr>
        <w:pStyle w:val="ListBullet"/>
      </w:pPr>
      <w:r>
        <w:t>optional Redis und S3-kompatibler Speicher.</w:t>
      </w:r>
    </w:p>
    <w:p>
      <w:r>
        <w:t>Videotranskodierung kann CPU/RAM-intensiv sein. Produktionskomponenten sollen bei Bedarf getrennt skaliert werden können.</w:t>
      </w:r>
    </w:p>
    <w:p>
      <w:pPr>
        <w:pStyle w:val="Heading2"/>
      </w:pPr>
      <w:r>
        <w:t>Zuständigkeiten</w:t>
      </w:r>
    </w:p>
    <w:p>
      <w:r>
        <w:t>Symfony ist maßgeblich für Hochzeit, Beitrag, Uploader, Sichtbarkeit, Veröffentlichung, Moderation, Zugriff, Aufbewahrung, Export und Löschung. Provider-IDs und Verarbeitungsstatus werden gespeichert; Provider-spezifische Logik wird hinter Interfaces/Adaptern gekapselt.</w:t>
      </w:r>
    </w:p>
    <w:p>
      <w:r>
        <w:t>imgproxy liefert Bildvarianten. Vor Produktion sind Quellbeschränkung, Signierung, URL-Validierung und Ressourcenlimits zu prüfen.</w:t>
      </w:r>
    </w:p>
    <w:p>
      <w:r>
        <w:t>Hovod übernimmt die vorgesehene Videoverarbeitung und HLS-Auslieferung. Konkrete API, Uploadverfahren, Statusmeldungen, private Wiedergabe, Löschung und Export sind mit der gewählten Version praktisch zu prüfen.</w:t>
      </w:r>
    </w:p>
    <w:p>
      <w:pPr>
        <w:pStyle w:val="Heading2"/>
      </w:pPr>
      <w:r>
        <w:t>Blockierendes Sicherheits-Gate: private Videos</w:t>
      </w:r>
    </w:p>
    <w:p>
      <w:r>
        <w:t>Ein HLS-Stream umfasst ein Manifest und referenzierte Segmente. Es reicht nicht, nur das Manifest zu schützen.</w:t>
      </w:r>
    </w:p>
    <w:p>
      <w:r>
        <w:t>Vor Produktion muss nachgewiesen sein:</w:t>
      </w:r>
    </w:p>
    <w:p>
      <w:r>
        <w:t>1. Unberechtigte Gäste können private Videos nicht allein über eine bekannte URL abrufen.</w:t>
      </w:r>
    </w:p>
    <w:p>
      <w:r>
        <w:t>2. Manifest, Segmente und sonstige Ressourcen sind geschützt.</w:t>
      </w:r>
    </w:p>
    <w:p>
      <w:r>
        <w:t>3. Temporäre Tokens/URLs laufen ab.</w:t>
      </w:r>
    </w:p>
    <w:p>
      <w:r>
        <w:t>4. Widerrufene Einladungen und geänderte Sichtbarkeit werden berücksichtigt.</w:t>
      </w:r>
    </w:p>
    <w:p>
      <w:r>
        <w:t>5. Unveröffentlichte/abgelehnte Beiträge sind nicht öffentlich.</w:t>
      </w:r>
    </w:p>
    <w:p>
      <w:r>
        <w:t>6. Wenn Hovod diese Anforderungen nicht erfüllt, muss eine Schutzschicht oder Alternative gewählt werden.</w:t>
      </w:r>
    </w:p>
    <w:p>
      <w:pPr>
        <w:pStyle w:val="Heading2"/>
      </w:pPr>
      <w:r>
        <w:t>Upload-/Verarbeitungsablauf</w:t>
      </w:r>
    </w:p>
    <w:p>
      <w:r>
        <w:t>1. Symfony prüft Hochzeit, Rechte, Limits und Beitragstyp.</w:t>
      </w:r>
    </w:p>
    <w:p>
      <w:r>
        <w:t>2. Sicherer Upload wird vorbereitet; große Dateien möglichst nicht vollständig durch PHP leiten.</w:t>
      </w:r>
    </w:p>
    <w:p>
      <w:r>
        <w:t>3. Medium wird Hochzeit und Beitrag zugeordnet.</w:t>
      </w:r>
    </w:p>
    <w:p>
      <w:r>
        <w:t>4. Hovod verarbeitet; Status/Fehler werden nachvollziehbar in Symfony geführt.</w:t>
      </w:r>
    </w:p>
    <w:p>
      <w:r>
        <w:t>5. Veröffentlichung folgt der Moderationskonfiguration.</w:t>
      </w:r>
    </w:p>
    <w:p>
      <w:r>
        <w:t>6. Jede Wiedergabe unterliegt Zugriffsschutz.</w:t>
      </w:r>
    </w:p>
    <w:p>
      <w:r>
        <w:t>7. Export/Löschung umfassen Datenbank, Original, Derivate, Provider und Cache.</w:t>
      </w:r>
    </w:p>
    <w:p>
      <w:pPr>
        <w:pStyle w:val="Heading2"/>
      </w:pPr>
      <w:r>
        <w:t>Qualität und Betrieb</w:t>
      </w:r>
    </w:p>
    <w:p>
      <w:r>
        <w:t>PHPStan-Level nach initialer Prüfung festlegen. Mago für unterstützte Analyse-/Lint-/Format-Aufgaben nutzen. CI führt Tests und Qualitätsprüfungen aus. Secrets nie ins Git-Repository legen. Versionen, Lizenzen, Wartungsstatus, Sicherheitsupdates und API-Stabilität der Mediendienste vor Produktion prüfen.</w:t>
      </w:r>
    </w:p>
    <w:p>
      <w:r>
        <w:t>Selbsthosting vermeidet ggf. Nutzungsgebühren, nicht aber Kosten für Rechenleistung, Speicher, Bandbreite, Backups, Monitoring und Wartung.</w:t>
      </w:r>
    </w:p>
    <w:p>
      <w:pPr>
        <w:pStyle w:val="Heading2"/>
      </w:pPr>
      <w:r>
        <w:t>Offene Punkte</w:t>
      </w:r>
    </w:p>
    <w:p>
      <w:r>
        <w:t>Produktionsspeicher/Hosting, Videoformate und Limits, HLS-Autorisierung, Hovod-API, Backups/Restore, CI/Deployment, Lizenzprüfung und finale Marken-/Domainprüfung.</w:t>
      </w:r>
    </w:p>
    <w:p>
      <w:r>
        <w:br w:type="page"/>
      </w:r>
    </w:p>
    <w:p>
      <w:pPr>
        <w:pStyle w:val="Heading1"/>
      </w:pPr>
      <w:r>
        <w:t>Umsetzungsplan für Claude Code – Wedora</w:t>
      </w:r>
    </w:p>
    <w:p>
      <w:pPr>
        <w:pStyle w:val="Heading2"/>
      </w:pPr>
      <w:r>
        <w:t>Vor Beginn</w:t>
      </w:r>
    </w:p>
    <w:p>
      <w:r>
        <w:t>Lies Produktkonzept, Anforderungsspezifikation und Architekturentscheidung. Prüfe zuerst die vorhandene Codebasis und ändere keine bestätigten Produkt-/Architekturentscheidungen eigenmächtig. Halte offene Fragen und Annahmen fest.</w:t>
      </w:r>
    </w:p>
    <w:p>
      <w:pPr>
        <w:pStyle w:val="Heading2"/>
      </w:pPr>
      <w:r>
        <w:t>Verbindliche Designreferenz: Google Stitch</w:t>
      </w:r>
    </w:p>
    <w:p>
      <w:r>
        <w:t>Die vorhandenen, vom Auftraggeber bestätigten Google-Stitch-Designvorlagen sind die maßgebliche visuelle Referenz.</w:t>
      </w:r>
    </w:p>
    <w:p>
      <w:r>
        <w:t>1. Suche nach bereitgestellten Stitch-Links, Screenshots, Assets und Designunterlagen.</w:t>
      </w:r>
    </w:p>
    <w:p>
      <w:r>
        <w:t>2. Sichte die tatsächlich zugänglichen Vorlagen vor der Implementierung der betreffenden Seiten.</w:t>
      </w:r>
    </w:p>
    <w:p>
      <w:r>
        <w:t>3. Leite Layouts, Farben, Typografie, Abstände, Komponenten, responsive Zustände und Interaktionen daraus ab.</w:t>
      </w:r>
    </w:p>
    <w:p>
      <w:r>
        <w:t>4. Implementiere mit Twig und Symfony UX/Stimulus.</w:t>
      </w:r>
    </w:p>
    <w:p>
      <w:r>
        <w:t>5. Ersetze die Gestaltung nicht durch ein generisches Admin-Template und erfinde keine neue visuelle Richtung.</w:t>
      </w:r>
    </w:p>
    <w:p>
      <w:r>
        <w:t>6. Sind Vorlagen nicht vorhanden/zugänglich, frage nach Links oder Exporten. Behaupte nicht, nicht gesehene Vorlagen analysiert zu haben.</w:t>
      </w:r>
    </w:p>
    <w:p>
      <w:r>
        <w:t>7. Ergänze unabhängig davon Barrierefreiheit, Validierung, Lade-/Fehlerzustände und Tests.</w:t>
      </w:r>
    </w:p>
    <w:p>
      <w:pPr>
        <w:pStyle w:val="Heading2"/>
      </w:pPr>
      <w:r>
        <w:t>Festgelegter Stack</w:t>
      </w:r>
    </w:p>
    <w:p>
      <w:r>
        <w:t>Symfony 8.1 als Ausgangsbasis; kompatibles PHP; Twig + Symfony UX/Stimulus; PostgreSQL; Doctrine; Docker/Compose; imgproxy OSS für Bilder; Hovod für Videoverarbeitung/HLS vorbehaltlich Sicherheitstest; PHPStan, Mago, PHPUnit; Messenger/Worker bei Bedarf; S3-kompatibler Speicher.</w:t>
      </w:r>
    </w:p>
    <w:p>
      <w:pPr>
        <w:pStyle w:val="Heading2"/>
      </w:pPr>
      <w:r>
        <w:t>Phasen</w:t>
      </w:r>
    </w:p>
    <w:p>
      <w:pPr>
        <w:pStyle w:val="Heading3"/>
      </w:pPr>
      <w:r>
        <w:t>Phase 0 – Bestandsaufnahme und Prototyp</w:t>
      </w:r>
    </w:p>
    <w:p>
      <w:pPr>
        <w:pStyle w:val="ListBullet"/>
      </w:pPr>
      <w:r>
        <w:t>Repository und vorhandene Dateien sichten.</w:t>
      </w:r>
    </w:p>
    <w:p>
      <w:pPr>
        <w:pStyle w:val="ListBullet"/>
      </w:pPr>
      <w:r>
        <w:t>Stitch-Designs und Assets lokalisieren.</w:t>
      </w:r>
    </w:p>
    <w:p>
      <w:pPr>
        <w:pStyle w:val="ListBullet"/>
      </w:pPr>
      <w:r>
        <w:t>Versionen, Lizenzen und API-Stabilität von imgproxy/Hovod prüfen.</w:t>
      </w:r>
    </w:p>
    <w:p>
      <w:pPr>
        <w:pStyle w:val="ListBullet"/>
      </w:pPr>
      <w:r>
        <w:t>Prototyp für Bildtransformation, Video-Upload, Transkodierung und HLS-Wiedergabe erstellen.</w:t>
      </w:r>
    </w:p>
    <w:p>
      <w:pPr>
        <w:pStyle w:val="ListBullet"/>
      </w:pPr>
      <w:r>
        <w:t>Private HLS-Wiedergabe testen: Manifest und Segmente müssen geschützt sein. Ohne Nachweis keine Produktionsfreigabe privater Videos.</w:t>
      </w:r>
    </w:p>
    <w:p>
      <w:pPr>
        <w:pStyle w:val="Heading3"/>
      </w:pPr>
      <w:r>
        <w:t>Phase 1 – Fundament</w:t>
      </w:r>
    </w:p>
    <w:p>
      <w:r>
        <w:t>Symfony-Projekt, Docker-Entwicklungsumgebung, PostgreSQL, Doctrine, Migrationen, PHPUnit, PHPStan, Mago, CI und sichere Secret-Verwaltung einrichten.</w:t>
      </w:r>
    </w:p>
    <w:p>
      <w:pPr>
        <w:pStyle w:val="Heading3"/>
      </w:pPr>
      <w:r>
        <w:t>Phase 2 – Domäne und Berechtigungen</w:t>
      </w:r>
    </w:p>
    <w:p>
      <w:r>
        <w:t>Hochzeit, Module, Gastidentität, Zugangsmodelle, Rollen, serverseitige Autorisierung sowie getrennte Sichtbarkeits- und Veröffentlichungsmodelle implementieren.</w:t>
      </w:r>
    </w:p>
    <w:p>
      <w:pPr>
        <w:pStyle w:val="Heading3"/>
      </w:pPr>
      <w:r>
        <w:t>Phase 3 – Medien</w:t>
      </w:r>
    </w:p>
    <w:p>
      <w:r>
        <w:t>Provider-Interfaces/Adapter, Foto-Upload und imgproxy, Video-Upload und Hovod, Statusverarbeitung, Fehler, Limits, Moderation, Zugriffsschutz, Export und Löschung.</w:t>
      </w:r>
    </w:p>
    <w:p>
      <w:pPr>
        <w:pStyle w:val="Heading3"/>
      </w:pPr>
      <w:r>
        <w:t>Phase 4 – Kernmodule</w:t>
      </w:r>
    </w:p>
    <w:p>
      <w:r>
        <w:t>Galerie, Likes, Moderation, Gästebuch, Challenges und Administration.</w:t>
      </w:r>
    </w:p>
    <w:p>
      <w:pPr>
        <w:pStyle w:val="Heading3"/>
      </w:pPr>
      <w:r>
        <w:t>Phase 5 – Design und Qualität</w:t>
      </w:r>
    </w:p>
    <w:p>
      <w:r>
        <w:t>Kernseiten gegen Stitch-Vorlagen visuell prüfen; mobile Darstellung, Barrierefreiheit, Lade-/Fehlerzustände, Uploadfortschritt und Wiederholungen testen.</w:t>
      </w:r>
    </w:p>
    <w:p>
      <w:pPr>
        <w:pStyle w:val="Heading3"/>
      </w:pPr>
      <w:r>
        <w:t>Phase 6 – Betrieb</w:t>
      </w:r>
    </w:p>
    <w:p>
      <w:r>
        <w:t>Backups/Restore, Monitoring, Logs, Ressourcenlimits, Export, Archivierung, vollständige Löschung und Deploymentdokumentation.</w:t>
      </w:r>
    </w:p>
    <w:p>
      <w:pPr>
        <w:pStyle w:val="Heading2"/>
      </w:pPr>
      <w:r>
        <w:t>Nicht verhandelbare Kriterien</w:t>
      </w:r>
    </w:p>
    <w:p>
      <w:pPr>
        <w:pStyle w:val="ListBullet"/>
      </w:pPr>
      <w:r>
        <w:t>Serverautorisierung für private Inhalte.</w:t>
      </w:r>
    </w:p>
    <w:p>
      <w:pPr>
        <w:pStyle w:val="ListBullet"/>
      </w:pPr>
      <w:r>
        <w:t>Keine Secrets im Repository.</w:t>
      </w:r>
    </w:p>
    <w:p>
      <w:pPr>
        <w:pStyle w:val="ListBullet"/>
      </w:pPr>
      <w:r>
        <w:t>Uploadlimits serverseitig.</w:t>
      </w:r>
    </w:p>
    <w:p>
      <w:pPr>
        <w:pStyle w:val="ListBullet"/>
      </w:pPr>
      <w:r>
        <w:t>HLS-Manifeste und Segmente gleichwertig geschützt.</w:t>
      </w:r>
    </w:p>
    <w:p>
      <w:pPr>
        <w:pStyle w:val="ListBullet"/>
      </w:pPr>
      <w:r>
        <w:t>Export/Löschung schließen Originale, Derivate, Caches und Providerdaten ein.</w:t>
      </w:r>
    </w:p>
    <w:p>
      <w:pPr>
        <w:pStyle w:val="ListBullet"/>
      </w:pPr>
      <w:r>
        <w:t>Keine grundlegenden Designänderungen ohne Rücksprache.</w:t>
      </w:r>
    </w:p>
    <w:p>
      <w:pPr>
        <w:pStyle w:val="ListBullet"/>
      </w:pPr>
      <w:r>
        <w:t>Tests und statische Prüfungen ausführen und Ergebnisse wahrheitsgemäß dokumentieren.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